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EBC05C8" wp14:textId="77777777">
      <w:pPr>
        <w:pStyle w:val="Heading1"/>
        <w:jc w:val="center"/>
      </w:pPr>
      <w:r>
        <w:t>Autóalkatrész Webáruház – Fejlesztői dokumentáció</w:t>
      </w:r>
    </w:p>
    <w:p xmlns:wp14="http://schemas.microsoft.com/office/word/2010/wordml" w14:paraId="225AE434" wp14:noSpellErr="1" wp14:textId="46928293">
      <w:pPr>
        <w:jc w:val="center"/>
      </w:pPr>
      <w:r>
        <w:br/>
      </w:r>
      <w:r w:rsidR="1669F554">
        <w:rPr/>
        <w:t xml:space="preserve">Készítette: </w:t>
      </w:r>
      <w:r w:rsidR="1669F554">
        <w:rPr/>
        <w:t>Babinszki</w:t>
      </w:r>
      <w:r w:rsidR="1669F554">
        <w:rPr/>
        <w:t xml:space="preserve"> </w:t>
      </w:r>
      <w:r w:rsidR="1669F554">
        <w:rPr/>
        <w:t>Botond,Szabó</w:t>
      </w:r>
      <w:r w:rsidR="1669F554">
        <w:rPr/>
        <w:t xml:space="preserve"> </w:t>
      </w:r>
      <w:r w:rsidR="1669F554">
        <w:rPr/>
        <w:t>Csanád,Turcsányi</w:t>
      </w:r>
      <w:r w:rsidR="1669F554">
        <w:rPr/>
        <w:t xml:space="preserve"> Máté</w:t>
      </w:r>
      <w:r>
        <w:br/>
      </w:r>
      <w:r w:rsidR="1669F554">
        <w:rPr/>
        <w:t>Dátum: 2025. október 15.</w:t>
      </w:r>
      <w:r>
        <w:br/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DEB4F73" wp14:textId="77777777">
      <w:pPr>
        <w:pStyle w:val="Heading1"/>
      </w:pPr>
      <w:r>
        <w:t>Tartalomjegyzék</w:t>
      </w:r>
    </w:p>
    <w:p xmlns:wp14="http://schemas.microsoft.com/office/word/2010/wordml" w14:paraId="1588AA34" wp14:textId="77777777">
      <w:r>
        <w:t>1. Bevezetés, a téma ismertetése</w:t>
      </w:r>
      <w:r>
        <w:br/>
      </w:r>
      <w:r>
        <w:t>2. Fejlesztőkörnyezet ismertetése</w:t>
      </w:r>
      <w:r>
        <w:br/>
      </w:r>
      <w:r>
        <w:t>3. Kialakított adatszerkezet</w:t>
      </w:r>
      <w:r>
        <w:br/>
      </w:r>
      <w:r>
        <w:t>4. A program algoritmusainak bemutatása</w:t>
      </w:r>
      <w:r>
        <w:br/>
      </w:r>
      <w:r>
        <w:t>5. Tesztelés és tesztdokumentáció</w:t>
      </w:r>
      <w:r>
        <w:br/>
      </w:r>
      <w:r>
        <w:t>6. Fejlesztési lehetőségek</w:t>
      </w:r>
      <w:r>
        <w:br/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E056EA0" wp14:textId="77777777">
      <w:pPr>
        <w:pStyle w:val="Heading1"/>
      </w:pPr>
      <w:r>
        <w:t>1. Bevezetés, a téma ismertetése</w:t>
      </w:r>
    </w:p>
    <w:p xmlns:wp14="http://schemas.microsoft.com/office/word/2010/wordml" w14:paraId="6F86C3F4" wp14:textId="77777777">
      <w:r>
        <w:t>A projekt egy modern autóalkatrész webáruház, amely online felületet biztosít a felhasználóknak különféle járműtípusokhoz tartozó alkatrészek keresésére, megtekintésére és megrendelésére. A rendszer célja, hogy megkönnyítse az autótulajdonosok számára a megfelelő alkatrészek megtalálását és megvásárlását, elkerülve a felesleges személyes boltlátogatásokat.</w:t>
      </w:r>
      <w:r>
        <w:br/>
      </w:r>
      <w:r>
        <w:br/>
      </w:r>
      <w:r>
        <w:t>A webáruház ötlete abból indult ki, hogy a mai digitális korban egyre több fogyasztó vásárol online, és a járműkarbantartás sem kivétel ez alól. Sok esetben a megfelelő alkatrész megtalálása nehézséget okoz, ezért szükség volt egy olyan felhasználóbarát felületre, amely szűrhető, kereshető, és biztonságosan kezel rendeléseket.</w:t>
      </w:r>
      <w:r>
        <w:br/>
      </w:r>
      <w:r>
        <w:br/>
      </w:r>
      <w:r>
        <w:t>A szakmai célkitűzés egy olyan PHP-alapú webalkalmazás fejlesztése volt, amely HTML, CSS és JavaScript technológiákat kombinál a reszponzív megjelenés és interaktivitás érdekében, miközben a MySQL adatbázis biztosítja az adatok strukturált és biztonságos tárolását.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B205589" wp14:textId="77777777">
      <w:pPr>
        <w:pStyle w:val="Heading1"/>
      </w:pPr>
      <w:r>
        <w:t>2. Fejlesztőkörnyezet ismertetése</w:t>
      </w:r>
    </w:p>
    <w:p xmlns:wp14="http://schemas.microsoft.com/office/word/2010/wordml" w14:paraId="2351BB49" wp14:noSpellErr="1" wp14:textId="0491C613">
      <w:r w:rsidR="1669F554">
        <w:rPr/>
        <w:t xml:space="preserve">A </w:t>
      </w:r>
      <w:r w:rsidR="1669F554">
        <w:rPr/>
        <w:t>fejlesztés</w:t>
      </w:r>
      <w:r w:rsidR="1669F554">
        <w:rPr/>
        <w:t xml:space="preserve"> </w:t>
      </w:r>
      <w:r w:rsidR="1669F554">
        <w:rPr/>
        <w:t>során</w:t>
      </w:r>
      <w:r w:rsidR="1669F554">
        <w:rPr/>
        <w:t xml:space="preserve"> </w:t>
      </w:r>
      <w:r w:rsidR="1669F554">
        <w:rPr/>
        <w:t>alkalmazott</w:t>
      </w:r>
      <w:r w:rsidR="1669F554">
        <w:rPr/>
        <w:t xml:space="preserve"> </w:t>
      </w:r>
      <w:r w:rsidR="1669F554">
        <w:rPr/>
        <w:t>hardveres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</w:t>
      </w:r>
      <w:r w:rsidR="1669F554">
        <w:rPr/>
        <w:t>szoftveres</w:t>
      </w:r>
      <w:r w:rsidR="1669F554">
        <w:rPr/>
        <w:t xml:space="preserve"> </w:t>
      </w:r>
      <w:r w:rsidR="1669F554">
        <w:rPr/>
        <w:t>környezet</w:t>
      </w:r>
      <w:r w:rsidR="1669F554">
        <w:rPr/>
        <w:t xml:space="preserve"> </w:t>
      </w:r>
      <w:r w:rsidR="1669F554">
        <w:rPr/>
        <w:t>kiválasztása</w:t>
      </w:r>
      <w:r w:rsidR="1669F554">
        <w:rPr/>
        <w:t xml:space="preserve"> </w:t>
      </w:r>
      <w:r w:rsidR="1669F554">
        <w:rPr/>
        <w:t>alapvetően</w:t>
      </w:r>
      <w:r w:rsidR="1669F554">
        <w:rPr/>
        <w:t xml:space="preserve"> a </w:t>
      </w:r>
      <w:r w:rsidR="1669F554">
        <w:rPr/>
        <w:t>könnyű</w:t>
      </w:r>
      <w:r w:rsidR="1669F554">
        <w:rPr/>
        <w:t xml:space="preserve"> </w:t>
      </w:r>
      <w:r w:rsidR="1669F554">
        <w:rPr/>
        <w:t>fejleszthetőség</w:t>
      </w:r>
      <w:r w:rsidR="1669F554">
        <w:rPr/>
        <w:t xml:space="preserve">, a </w:t>
      </w:r>
      <w:r w:rsidR="1669F554">
        <w:rPr/>
        <w:t>nyílt</w:t>
      </w:r>
      <w:r w:rsidR="1669F554">
        <w:rPr/>
        <w:t xml:space="preserve"> </w:t>
      </w:r>
      <w:r w:rsidR="1669F554">
        <w:rPr/>
        <w:t>forráskódú</w:t>
      </w:r>
      <w:r w:rsidR="1669F554">
        <w:rPr/>
        <w:t xml:space="preserve"> </w:t>
      </w:r>
      <w:r w:rsidR="1669F554">
        <w:rPr/>
        <w:t>eszközök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a </w:t>
      </w:r>
      <w:r w:rsidR="1669F554">
        <w:rPr/>
        <w:t>rugalmasság</w:t>
      </w:r>
      <w:r w:rsidR="1669F554">
        <w:rPr/>
        <w:t xml:space="preserve"> </w:t>
      </w:r>
      <w:r w:rsidR="1669F554">
        <w:rPr/>
        <w:t>szempontjai</w:t>
      </w:r>
      <w:r w:rsidR="1669F554">
        <w:rPr/>
        <w:t xml:space="preserve"> </w:t>
      </w:r>
      <w:r w:rsidR="1669F554">
        <w:rPr/>
        <w:t>alapján</w:t>
      </w:r>
      <w:r w:rsidR="1669F554">
        <w:rPr/>
        <w:t xml:space="preserve"> </w:t>
      </w:r>
      <w:r w:rsidR="1669F554">
        <w:rPr/>
        <w:t>történt</w:t>
      </w:r>
      <w:r w:rsidR="1669F554">
        <w:rPr/>
        <w:t>.</w:t>
      </w:r>
      <w:r>
        <w:br/>
      </w:r>
      <w:r>
        <w:br/>
      </w:r>
      <w:r w:rsidR="1669F554">
        <w:rPr/>
        <w:t xml:space="preserve">Használt </w:t>
      </w:r>
      <w:r w:rsidR="1669F554">
        <w:rPr/>
        <w:t>eszközök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</w:t>
      </w:r>
      <w:r w:rsidR="1669F554">
        <w:rPr/>
        <w:t>szoftverek</w:t>
      </w:r>
      <w:r w:rsidR="1669F554">
        <w:rPr/>
        <w:t>:</w:t>
      </w:r>
      <w:r>
        <w:br/>
      </w:r>
      <w:r w:rsidR="1669F554">
        <w:rPr/>
        <w:t xml:space="preserve">• </w:t>
      </w:r>
      <w:r w:rsidR="1669F554">
        <w:rPr/>
        <w:t>Operációs</w:t>
      </w:r>
      <w:r w:rsidR="1669F554">
        <w:rPr/>
        <w:t xml:space="preserve"> </w:t>
      </w:r>
      <w:r w:rsidR="1669F554">
        <w:rPr/>
        <w:t>rendszer</w:t>
      </w:r>
      <w:r w:rsidR="1669F554">
        <w:rPr/>
        <w:t>: Windows</w:t>
      </w:r>
      <w:r>
        <w:br/>
      </w:r>
      <w:r w:rsidR="1669F554">
        <w:rPr/>
        <w:t xml:space="preserve">• </w:t>
      </w:r>
      <w:r w:rsidR="1669F554">
        <w:rPr/>
        <w:t>Fejlesztőkörnyezet</w:t>
      </w:r>
      <w:r w:rsidR="1669F554">
        <w:rPr/>
        <w:t>: Visual Studio Code, Visual Studio 2022</w:t>
      </w:r>
      <w:r>
        <w:br/>
      </w:r>
      <w:r w:rsidR="1669F554">
        <w:rPr/>
        <w:t xml:space="preserve">• </w:t>
      </w:r>
      <w:r w:rsidR="1669F554">
        <w:rPr/>
        <w:t>Webszerver</w:t>
      </w:r>
      <w:r w:rsidR="1669F554">
        <w:rPr/>
        <w:t>: XAMPP (Apache, PHP, MySQL)</w:t>
      </w:r>
      <w:r>
        <w:br/>
      </w:r>
      <w:r w:rsidR="1669F554">
        <w:rPr/>
        <w:t>• Frontend: HTML5, CSS3, JavaScript (ES6)</w:t>
      </w:r>
      <w:r>
        <w:br/>
      </w:r>
      <w:r w:rsidR="1669F554">
        <w:rPr/>
        <w:t>• Backend: PHP 8.2</w:t>
      </w:r>
      <w:r>
        <w:br/>
      </w:r>
      <w:r w:rsidR="1669F554">
        <w:rPr/>
        <w:t xml:space="preserve">• </w:t>
      </w:r>
      <w:r w:rsidR="1669F554">
        <w:rPr/>
        <w:t>Adatbázis-kezelő</w:t>
      </w:r>
      <w:r w:rsidR="1669F554">
        <w:rPr/>
        <w:t>: MySQL 8.0</w:t>
      </w:r>
      <w:r>
        <w:br/>
      </w:r>
      <w:r w:rsidR="1669F554">
        <w:rPr/>
        <w:t xml:space="preserve">• </w:t>
      </w:r>
      <w:r w:rsidR="1669F554">
        <w:rPr/>
        <w:t>Böngészők</w:t>
      </w:r>
      <w:r w:rsidR="1669F554">
        <w:rPr/>
        <w:t>: Google Chrome, Mozilla Firefox, Microsoft Edge</w:t>
      </w:r>
      <w:r>
        <w:br/>
      </w:r>
      <w:r>
        <w:br/>
      </w:r>
      <w:r w:rsidR="1669F554">
        <w:rPr/>
        <w:t xml:space="preserve">A Visual Studio Code </w:t>
      </w:r>
      <w:r w:rsidR="1669F554">
        <w:rPr/>
        <w:t>biztosította</w:t>
      </w:r>
      <w:r w:rsidR="1669F554">
        <w:rPr/>
        <w:t xml:space="preserve"> a </w:t>
      </w:r>
      <w:r w:rsidR="1669F554">
        <w:rPr/>
        <w:t>gyors</w:t>
      </w:r>
      <w:r w:rsidR="1669F554">
        <w:rPr/>
        <w:t xml:space="preserve"> </w:t>
      </w:r>
      <w:r w:rsidR="1669F554">
        <w:rPr/>
        <w:t>szerkesztést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a </w:t>
      </w:r>
      <w:r w:rsidR="1669F554">
        <w:rPr/>
        <w:t>pluginek</w:t>
      </w:r>
      <w:r w:rsidR="1669F554">
        <w:rPr/>
        <w:t xml:space="preserve"> </w:t>
      </w:r>
      <w:r w:rsidR="1669F554">
        <w:rPr/>
        <w:t>segítségével</w:t>
      </w:r>
      <w:r w:rsidR="1669F554">
        <w:rPr/>
        <w:t xml:space="preserve"> a PHP </w:t>
      </w:r>
      <w:r w:rsidR="1669F554">
        <w:rPr/>
        <w:t>kód</w:t>
      </w:r>
      <w:r w:rsidR="1669F554">
        <w:rPr/>
        <w:t xml:space="preserve"> </w:t>
      </w:r>
      <w:r w:rsidR="1669F554">
        <w:rPr/>
        <w:t>szintaxisának</w:t>
      </w:r>
      <w:r w:rsidR="1669F554">
        <w:rPr/>
        <w:t xml:space="preserve"> </w:t>
      </w:r>
      <w:r w:rsidR="1669F554">
        <w:rPr/>
        <w:t>ellenőrzését</w:t>
      </w:r>
      <w:r w:rsidR="1669F554">
        <w:rPr/>
        <w:t xml:space="preserve">. A XAMPP </w:t>
      </w:r>
      <w:r w:rsidR="1669F554">
        <w:rPr/>
        <w:t>lokális</w:t>
      </w:r>
      <w:r w:rsidR="1669F554">
        <w:rPr/>
        <w:t xml:space="preserve"> </w:t>
      </w:r>
      <w:r w:rsidR="1669F554">
        <w:rPr/>
        <w:t>szerverként</w:t>
      </w:r>
      <w:r w:rsidR="1669F554">
        <w:rPr/>
        <w:t xml:space="preserve"> </w:t>
      </w:r>
      <w:r w:rsidR="1669F554">
        <w:rPr/>
        <w:t>tette</w:t>
      </w:r>
      <w:r w:rsidR="1669F554">
        <w:rPr/>
        <w:t xml:space="preserve"> </w:t>
      </w:r>
      <w:r w:rsidR="1669F554">
        <w:rPr/>
        <w:t>lehetővé</w:t>
      </w:r>
      <w:r w:rsidR="1669F554">
        <w:rPr/>
        <w:t xml:space="preserve"> a </w:t>
      </w:r>
      <w:r w:rsidR="1669F554">
        <w:rPr/>
        <w:t>projekt</w:t>
      </w:r>
      <w:r w:rsidR="1669F554">
        <w:rPr/>
        <w:t xml:space="preserve"> </w:t>
      </w:r>
      <w:r w:rsidR="1669F554">
        <w:rPr/>
        <w:t>futtatását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</w:t>
      </w:r>
      <w:r w:rsidR="1669F554">
        <w:rPr/>
        <w:t>hibakeresését</w:t>
      </w:r>
      <w:r w:rsidR="1669F554">
        <w:rPr/>
        <w:t xml:space="preserve"> </w:t>
      </w:r>
      <w:r w:rsidR="1669F554">
        <w:rPr/>
        <w:t>anélkül</w:t>
      </w:r>
      <w:r w:rsidR="1669F554">
        <w:rPr/>
        <w:t xml:space="preserve">, </w:t>
      </w:r>
      <w:r w:rsidR="1669F554">
        <w:rPr/>
        <w:t>hogy</w:t>
      </w:r>
      <w:r w:rsidR="1669F554">
        <w:rPr/>
        <w:t xml:space="preserve"> </w:t>
      </w:r>
      <w:r w:rsidR="1669F554">
        <w:rPr/>
        <w:t>éles</w:t>
      </w:r>
      <w:r w:rsidR="1669F554">
        <w:rPr/>
        <w:t xml:space="preserve"> </w:t>
      </w:r>
      <w:r w:rsidR="1669F554">
        <w:rPr/>
        <w:t>környezetbe</w:t>
      </w:r>
      <w:r w:rsidR="1669F554">
        <w:rPr/>
        <w:t xml:space="preserve"> </w:t>
      </w:r>
      <w:r w:rsidR="1669F554">
        <w:rPr/>
        <w:t>kellett</w:t>
      </w:r>
      <w:r w:rsidR="1669F554">
        <w:rPr/>
        <w:t xml:space="preserve"> </w:t>
      </w:r>
      <w:r w:rsidR="1669F554">
        <w:rPr/>
        <w:t>volna</w:t>
      </w:r>
      <w:r w:rsidR="1669F554">
        <w:rPr/>
        <w:t xml:space="preserve"> </w:t>
      </w:r>
      <w:r w:rsidR="1669F554">
        <w:rPr/>
        <w:t>telepíteni</w:t>
      </w:r>
      <w:r w:rsidR="1669F554">
        <w:rPr/>
        <w:t>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3B8460CF" wp14:textId="77777777">
      <w:pPr>
        <w:pStyle w:val="Heading1"/>
      </w:pPr>
      <w:r>
        <w:t>3. Kialakított adatszerkezet</w:t>
      </w:r>
    </w:p>
    <w:p xmlns:wp14="http://schemas.microsoft.com/office/word/2010/wordml" w14:paraId="05FEF46A" wp14:textId="77777777">
      <w:r>
        <w:t>A rendszer alapját egy relációs MySQL adatbázis képezi, amely a fő adatstruktúrákat – felhasználók, termékek, rendelések és kapcsolatfelvételek – tartalmazza. Az adatbázis normalizált szerkezetű, ezzel elkerülve az adatredundanciát és biztosítva az adatintegritást.</w:t>
      </w:r>
      <w:r>
        <w:br/>
      </w:r>
      <w:r>
        <w:br/>
      </w:r>
      <w:r>
        <w:t>Főbb táblák:</w:t>
      </w:r>
      <w:r>
        <w:br/>
      </w:r>
      <w:r>
        <w:br/>
      </w:r>
      <w:r>
        <w:t>1. felhasznalok</w:t>
      </w:r>
      <w:r>
        <w:br/>
      </w:r>
      <w:r>
        <w:t xml:space="preserve">   - id (INT, AUTO_INCREMENT, PRIMARY KEY)</w:t>
      </w:r>
      <w:r>
        <w:br/>
      </w:r>
      <w:r>
        <w:t xml:space="preserve">   - nev (VARCHAR(100))</w:t>
      </w:r>
      <w:r>
        <w:br/>
      </w:r>
      <w:r>
        <w:t xml:space="preserve">   - email (VARCHAR(100), UNIQUE)</w:t>
      </w:r>
      <w:r>
        <w:br/>
      </w:r>
      <w:r>
        <w:t xml:space="preserve">   - jelszo (VARCHAR(255))</w:t>
      </w:r>
      <w:r>
        <w:br/>
      </w:r>
      <w:r>
        <w:t xml:space="preserve">   - reg_datum (DATETIME)</w:t>
      </w:r>
      <w:r>
        <w:br/>
      </w:r>
      <w:r>
        <w:br/>
      </w:r>
      <w:r>
        <w:t>2. termekek</w:t>
      </w:r>
      <w:r>
        <w:br/>
      </w:r>
      <w:r>
        <w:t xml:space="preserve">   - id (INT, AUTO_INCREMENT, PRIMARY KEY)</w:t>
      </w:r>
      <w:r>
        <w:br/>
      </w:r>
      <w:r>
        <w:t xml:space="preserve">   - nev (VARCHAR(150))</w:t>
      </w:r>
      <w:r>
        <w:br/>
      </w:r>
      <w:r>
        <w:t xml:space="preserve">   - kategoria (VARCHAR(100))</w:t>
      </w:r>
      <w:r>
        <w:br/>
      </w:r>
      <w:r>
        <w:t xml:space="preserve">   - ar (DECIMAL(10,2))</w:t>
      </w:r>
      <w:r>
        <w:br/>
      </w:r>
      <w:r>
        <w:t xml:space="preserve">   - keszlet (INT)</w:t>
      </w:r>
      <w:r>
        <w:br/>
      </w:r>
      <w:r>
        <w:t xml:space="preserve">   - leiras (TEXT)</w:t>
      </w:r>
      <w:r>
        <w:br/>
      </w:r>
      <w:r>
        <w:t xml:space="preserve">   - kep_url (VARCHAR(255))</w:t>
      </w:r>
      <w:r>
        <w:br/>
      </w:r>
      <w:r>
        <w:br/>
      </w:r>
      <w:r>
        <w:t>3. rendelesek</w:t>
      </w:r>
      <w:r>
        <w:br/>
      </w:r>
      <w:r>
        <w:t xml:space="preserve">   - id (INT, AUTO_INCREMENT, PRIMARY KEY)</w:t>
      </w:r>
      <w:r>
        <w:br/>
      </w:r>
      <w:r>
        <w:t xml:space="preserve">   - felhasznalo_id (INT, FOREIGN KEY felhasznalok.id)</w:t>
      </w:r>
      <w:r>
        <w:br/>
      </w:r>
      <w:r>
        <w:t xml:space="preserve">   - osszeg (DECIMAL(10,2))</w:t>
      </w:r>
      <w:r>
        <w:br/>
      </w:r>
      <w:r>
        <w:t xml:space="preserve">   - datum (DATETIME)</w:t>
      </w:r>
      <w:r>
        <w:br/>
      </w:r>
      <w:r>
        <w:br/>
      </w:r>
      <w:r>
        <w:t>4. rendeles_tetelek</w:t>
      </w:r>
      <w:r>
        <w:br/>
      </w:r>
      <w:r>
        <w:t xml:space="preserve">   - id (INT, AUTO_INCREMENT, PRIMARY KEY)</w:t>
      </w:r>
      <w:r>
        <w:br/>
      </w:r>
      <w:r>
        <w:t xml:space="preserve">   - rendeles_id (INT, FOREIGN KEY rendelesek.id)</w:t>
      </w:r>
      <w:r>
        <w:br/>
      </w:r>
      <w:r>
        <w:t xml:space="preserve">   - termek_id (INT, FOREIGN KEY termekek.id)</w:t>
      </w:r>
      <w:r>
        <w:br/>
      </w:r>
      <w:r>
        <w:t xml:space="preserve">   - mennyiseg (INT)</w:t>
      </w:r>
      <w:r>
        <w:br/>
      </w:r>
      <w:r>
        <w:t xml:space="preserve">   - egysegar (DECIMAL(10,2))</w:t>
      </w:r>
      <w:r>
        <w:br/>
      </w:r>
      <w:r>
        <w:br/>
      </w:r>
      <w:r>
        <w:t>5. kapcsolat</w:t>
      </w:r>
      <w:r>
        <w:br/>
      </w:r>
      <w:r>
        <w:t xml:space="preserve">   - id (INT, AUTO_INCREMENT, PRIMARY KEY)</w:t>
      </w:r>
      <w:r>
        <w:br/>
      </w:r>
      <w:r>
        <w:t xml:space="preserve">   - nev (VARCHAR(100))</w:t>
      </w:r>
      <w:r>
        <w:br/>
      </w:r>
      <w:r>
        <w:t xml:space="preserve">   - email (VARCHAR(100))</w:t>
      </w:r>
      <w:r>
        <w:br/>
      </w:r>
      <w:r>
        <w:t xml:space="preserve">   - uzenet (TEXT)</w:t>
      </w:r>
      <w:r>
        <w:br/>
      </w:r>
      <w:r>
        <w:t xml:space="preserve">   - datum (DATETIME)</w:t>
      </w:r>
      <w:r>
        <w:br/>
      </w:r>
      <w:r>
        <w:br/>
      </w:r>
      <w:r>
        <w:t>Az adatbázis logikai diagramja az 1. ábrán látható.</w:t>
      </w:r>
    </w:p>
    <w:p xmlns:wp14="http://schemas.microsoft.com/office/word/2010/wordml" w14:paraId="4B250A5F" wp14:noSpellErr="1" wp14:textId="512FAC2F">
      <w:pPr>
        <w:jc w:val="center"/>
      </w:pPr>
      <w:r w:rsidR="1669F554">
        <w:rPr/>
        <w:t xml:space="preserve">1. </w:t>
      </w:r>
      <w:r w:rsidR="1669F554">
        <w:rPr/>
        <w:t>ábra</w:t>
      </w:r>
      <w:r w:rsidR="1669F554">
        <w:rPr/>
        <w:t xml:space="preserve"> – </w:t>
      </w:r>
      <w:r w:rsidR="1669F554">
        <w:rPr/>
        <w:t>Adatbázis-struktúra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25B632D8" wp14:textId="77777777">
      <w:pPr>
        <w:pStyle w:val="Heading1"/>
      </w:pPr>
      <w:r>
        <w:t>4. A program algoritmusainak bemutatása</w:t>
      </w:r>
    </w:p>
    <w:p xmlns:wp14="http://schemas.microsoft.com/office/word/2010/wordml" w14:paraId="1A88FC50" wp14:textId="77777777">
      <w:r>
        <w:t>A program működését számos fontos algoritmus segíti. Ezek közül a legérdekesebbek az alábbiak:</w:t>
      </w:r>
      <w:r>
        <w:br/>
      </w:r>
      <w:r>
        <w:br/>
      </w:r>
      <w:r>
        <w:t>1. **E-mail ellenőrzés regisztrációkor:**</w:t>
      </w:r>
      <w:r>
        <w:br/>
      </w:r>
      <w:r>
        <w:t>```php</w:t>
      </w:r>
      <w:r>
        <w:br/>
      </w:r>
      <w:r>
        <w:t>if (!filter_var($email, FILTER_VALIDATE_EMAIL)) {</w:t>
      </w:r>
      <w:r>
        <w:br/>
      </w:r>
      <w:r>
        <w:t xml:space="preserve">   echo 'Érvénytelen e-mail cím formátum!';</w:t>
      </w:r>
      <w:r>
        <w:br/>
      </w:r>
      <w:r>
        <w:t>}</w:t>
      </w:r>
      <w:r>
        <w:br/>
      </w:r>
      <w:r>
        <w:t>```</w:t>
      </w:r>
      <w:r>
        <w:br/>
      </w:r>
      <w:r>
        <w:t>A fenti kódrészlet biztosítja, hogy csak formailag helyes e-mail cím kerüljön az adatbázisba.</w:t>
      </w:r>
      <w:r>
        <w:br/>
      </w:r>
      <w:r>
        <w:br/>
      </w:r>
      <w:r>
        <w:t>2. **Felhasználói jelszó hash-elése:**</w:t>
      </w:r>
      <w:r>
        <w:br/>
      </w:r>
      <w:r>
        <w:t>```php</w:t>
      </w:r>
      <w:r>
        <w:br/>
      </w:r>
      <w:r>
        <w:t>$hashed = password_hash($password, PASSWORD_BCRYPT);</w:t>
      </w:r>
      <w:r>
        <w:br/>
      </w:r>
      <w:r>
        <w:t>```</w:t>
      </w:r>
      <w:r>
        <w:br/>
      </w:r>
      <w:r>
        <w:t>Ezzel a módszerrel az adatbázisban nem tárolódik nyílt jelszó, növelve a biztonságot.</w:t>
      </w:r>
      <w:r>
        <w:br/>
      </w:r>
      <w:r>
        <w:br/>
      </w:r>
      <w:r>
        <w:t>3. **Termékkeresés funkció:**</w:t>
      </w:r>
      <w:r>
        <w:br/>
      </w:r>
      <w:r>
        <w:t>```php</w:t>
      </w:r>
      <w:r>
        <w:br/>
      </w:r>
      <w:r>
        <w:t>$sql = 'SELECT * FROM termekek WHERE nev LIKE ? OR kategoria LIKE ?';</w:t>
      </w:r>
      <w:r>
        <w:br/>
      </w:r>
      <w:r>
        <w:t>$stmt = $conn-&gt;prepare($sql);</w:t>
      </w:r>
      <w:r>
        <w:br/>
      </w:r>
      <w:r>
        <w:t>$stmt-&gt;bind_param('ss', $kulcsszo, $kulcsszo);</w:t>
      </w:r>
      <w:r>
        <w:br/>
      </w:r>
      <w:r>
        <w:t>$stmt-&gt;execute();</w:t>
      </w:r>
      <w:r>
        <w:br/>
      </w:r>
      <w:r>
        <w:t>```</w:t>
      </w:r>
      <w:r>
        <w:br/>
      </w:r>
      <w:r>
        <w:t>Ez az algoritmus lehetővé teszi a több mezőben való kulcsszavas keresést.</w:t>
      </w:r>
      <w:r>
        <w:br/>
      </w:r>
      <w:r>
        <w:br/>
      </w:r>
      <w:r>
        <w:t>4. **Kosárkezelés JavaScript segítségével:**</w:t>
      </w:r>
      <w:r>
        <w:br/>
      </w:r>
      <w:r>
        <w:t>```javascript</w:t>
      </w:r>
      <w:r>
        <w:br/>
      </w:r>
      <w:r>
        <w:t>let cart = JSON.parse(localStorage.getItem('cart')) || [];</w:t>
      </w:r>
      <w:r>
        <w:br/>
      </w:r>
      <w:r>
        <w:t>function addToCart(item) {</w:t>
      </w:r>
      <w:r>
        <w:br/>
      </w:r>
      <w:r>
        <w:t xml:space="preserve">  cart.push(item);</w:t>
      </w:r>
      <w:r>
        <w:br/>
      </w:r>
      <w:r>
        <w:t xml:space="preserve">  localStorage.setItem('cart', JSON.stringify(cart));</w:t>
      </w:r>
      <w:r>
        <w:br/>
      </w:r>
      <w:r>
        <w:t>}</w:t>
      </w:r>
      <w:r>
        <w:br/>
      </w:r>
      <w:r>
        <w:t>```</w:t>
      </w:r>
      <w:r>
        <w:br/>
      </w:r>
      <w:r>
        <w:t>A kosár tartalma lokálisan tárolódik, és megrendeléskor kerül az adatbázisba.</w:t>
      </w:r>
      <w:r>
        <w:br/>
      </w:r>
      <w:r>
        <w:br/>
      </w:r>
      <w:r>
        <w:t>5. **Rendelés végösszeg kiszámítása:**</w:t>
      </w:r>
      <w:r>
        <w:br/>
      </w:r>
      <w:r>
        <w:t>```php</w:t>
      </w:r>
      <w:r>
        <w:br/>
      </w:r>
      <w:r>
        <w:t>$total = 0;</w:t>
      </w:r>
      <w:r>
        <w:br/>
      </w:r>
      <w:r>
        <w:t>foreach($tetelek as $t) {</w:t>
      </w:r>
      <w:r>
        <w:br/>
      </w:r>
      <w:r>
        <w:t xml:space="preserve">   $total += $t['mennyiseg'] * $t['egysegar'];</w:t>
      </w:r>
      <w:r>
        <w:br/>
      </w:r>
      <w:r>
        <w:t>}</w:t>
      </w:r>
      <w:r>
        <w:br/>
      </w:r>
      <w:r>
        <w:t>```</w:t>
      </w:r>
      <w:r>
        <w:br/>
      </w:r>
      <w:r>
        <w:t>Ezzel az algoritmussal számolható ki a rendelés végösszege.</w:t>
      </w:r>
    </w:p>
    <w:p xmlns:wp14="http://schemas.microsoft.com/office/word/2010/wordml" w14:paraId="5616288E" wp14:noSpellErr="1" wp14:textId="1D499063">
      <w:pPr>
        <w:jc w:val="center"/>
      </w:pPr>
      <w:r w:rsidR="1669F554">
        <w:rPr/>
        <w:t xml:space="preserve">2. </w:t>
      </w:r>
      <w:r w:rsidR="1669F554">
        <w:rPr/>
        <w:t>ábra</w:t>
      </w:r>
      <w:r w:rsidR="1669F554">
        <w:rPr/>
        <w:t xml:space="preserve"> – </w:t>
      </w:r>
      <w:r w:rsidR="1669F554">
        <w:rPr/>
        <w:t>Kereső</w:t>
      </w:r>
      <w:r w:rsidR="1669F554">
        <w:rPr/>
        <w:t xml:space="preserve"> </w:t>
      </w:r>
      <w:r w:rsidR="1669F554">
        <w:rPr/>
        <w:t>felület</w:t>
      </w:r>
      <w:r w:rsidR="1669F554">
        <w:rPr/>
        <w:t xml:space="preserve"> 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653462EA" wp14:textId="77777777">
      <w:pPr>
        <w:pStyle w:val="Heading1"/>
      </w:pPr>
      <w:r>
        <w:t>5. Tesztelés és tesztdokumentáció</w:t>
      </w:r>
    </w:p>
    <w:p xmlns:wp14="http://schemas.microsoft.com/office/word/2010/wordml" w14:paraId="0B5CDB87" wp14:noSpellErr="1" wp14:textId="7E331F43">
      <w:r w:rsidR="1669F554">
        <w:rPr/>
        <w:t xml:space="preserve">A program </w:t>
      </w:r>
      <w:r w:rsidR="1669F554">
        <w:rPr/>
        <w:t>működését</w:t>
      </w:r>
      <w:r w:rsidR="1669F554">
        <w:rPr/>
        <w:t xml:space="preserve"> </w:t>
      </w:r>
      <w:r w:rsidR="1669F554">
        <w:rPr/>
        <w:t>különböző</w:t>
      </w:r>
      <w:r w:rsidR="1669F554">
        <w:rPr/>
        <w:t xml:space="preserve"> </w:t>
      </w:r>
      <w:r w:rsidR="1669F554">
        <w:rPr/>
        <w:t>eszközökön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</w:t>
      </w:r>
      <w:r w:rsidR="1669F554">
        <w:rPr/>
        <w:t>környezetekben</w:t>
      </w:r>
      <w:r w:rsidR="1669F554">
        <w:rPr/>
        <w:t xml:space="preserve"> </w:t>
      </w:r>
      <w:r w:rsidR="1669F554">
        <w:rPr/>
        <w:t>ellenőriztük</w:t>
      </w:r>
      <w:r w:rsidR="1669F554">
        <w:rPr/>
        <w:t xml:space="preserve">, </w:t>
      </w:r>
      <w:r w:rsidR="1669F554">
        <w:rPr/>
        <w:t>több</w:t>
      </w:r>
      <w:r w:rsidR="1669F554">
        <w:rPr/>
        <w:t xml:space="preserve"> </w:t>
      </w:r>
      <w:r w:rsidR="1669F554">
        <w:rPr/>
        <w:t>böngészőben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</w:t>
      </w:r>
      <w:r w:rsidR="1669F554">
        <w:rPr/>
        <w:t>különböző</w:t>
      </w:r>
      <w:r w:rsidR="1669F554">
        <w:rPr/>
        <w:t xml:space="preserve"> </w:t>
      </w:r>
      <w:r w:rsidR="1669F554">
        <w:rPr/>
        <w:t>képernyőfelbontások</w:t>
      </w:r>
      <w:r w:rsidR="1669F554">
        <w:rPr/>
        <w:t xml:space="preserve"> </w:t>
      </w:r>
      <w:r w:rsidR="1669F554">
        <w:rPr/>
        <w:t>mellett</w:t>
      </w:r>
      <w:r w:rsidR="1669F554">
        <w:rPr/>
        <w:t>.</w:t>
      </w:r>
      <w:r>
        <w:br/>
      </w:r>
      <w:r>
        <w:br/>
      </w:r>
      <w:r>
        <w:br/>
      </w:r>
      <w:r w:rsidR="1669F554">
        <w:rPr/>
        <w:t xml:space="preserve">A </w:t>
      </w:r>
      <w:r w:rsidR="1669F554">
        <w:rPr/>
        <w:t>tesztelés</w:t>
      </w:r>
      <w:r w:rsidR="1669F554">
        <w:rPr/>
        <w:t xml:space="preserve"> </w:t>
      </w:r>
      <w:r w:rsidR="1669F554">
        <w:rPr/>
        <w:t>során</w:t>
      </w:r>
      <w:r w:rsidR="1669F554">
        <w:rPr/>
        <w:t xml:space="preserve"> </w:t>
      </w:r>
      <w:r w:rsidR="1669F554">
        <w:rPr/>
        <w:t>vizsgáltuk</w:t>
      </w:r>
      <w:r w:rsidR="1669F554">
        <w:rPr/>
        <w:t>:</w:t>
      </w:r>
      <w:r>
        <w:br/>
      </w:r>
      <w:r w:rsidR="1669F554">
        <w:rPr/>
        <w:t xml:space="preserve">• </w:t>
      </w:r>
      <w:r w:rsidR="1669F554">
        <w:rPr/>
        <w:t>Regisztráció</w:t>
      </w:r>
      <w:r w:rsidR="1669F554">
        <w:rPr/>
        <w:t xml:space="preserve"> </w:t>
      </w:r>
      <w:r w:rsidR="1669F554">
        <w:rPr/>
        <w:t>érvényes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</w:t>
      </w:r>
      <w:r w:rsidR="1669F554">
        <w:rPr/>
        <w:t>hibás</w:t>
      </w:r>
      <w:r w:rsidR="1669F554">
        <w:rPr/>
        <w:t xml:space="preserve"> adatokkal</w:t>
      </w:r>
      <w:r>
        <w:br/>
      </w:r>
      <w:r w:rsidR="1669F554">
        <w:rPr/>
        <w:t xml:space="preserve">• </w:t>
      </w:r>
      <w:r w:rsidR="1669F554">
        <w:rPr/>
        <w:t>Keresés</w:t>
      </w:r>
      <w:r w:rsidR="1669F554">
        <w:rPr/>
        <w:t xml:space="preserve"> </w:t>
      </w:r>
      <w:r w:rsidR="1669F554">
        <w:rPr/>
        <w:t>találattal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</w:t>
      </w:r>
      <w:r w:rsidR="1669F554">
        <w:rPr/>
        <w:t>találat</w:t>
      </w:r>
      <w:r w:rsidR="1669F554">
        <w:rPr/>
        <w:t xml:space="preserve"> nélkül</w:t>
      </w:r>
      <w:r>
        <w:br/>
      </w:r>
      <w:r w:rsidR="1669F554">
        <w:rPr/>
        <w:t xml:space="preserve">• Kosár </w:t>
      </w:r>
      <w:r w:rsidR="1669F554">
        <w:rPr/>
        <w:t>működése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kiürítése</w:t>
      </w:r>
      <w:r>
        <w:br/>
      </w:r>
      <w:r w:rsidR="1669F554">
        <w:rPr/>
        <w:t xml:space="preserve">• </w:t>
      </w:r>
      <w:r w:rsidR="1669F554">
        <w:rPr/>
        <w:t>Rendelés</w:t>
      </w:r>
      <w:r w:rsidR="1669F554">
        <w:rPr/>
        <w:t xml:space="preserve"> </w:t>
      </w:r>
      <w:r w:rsidR="1669F554">
        <w:rPr/>
        <w:t>leadása</w:t>
      </w:r>
      <w:r w:rsidR="1669F554">
        <w:rPr/>
        <w:t xml:space="preserve"> </w:t>
      </w:r>
      <w:r w:rsidR="1669F554">
        <w:rPr/>
        <w:t>nagy</w:t>
      </w:r>
      <w:r w:rsidR="1669F554">
        <w:rPr/>
        <w:t xml:space="preserve"> </w:t>
      </w:r>
      <w:r w:rsidR="1669F554">
        <w:rPr/>
        <w:t>mennyiségű</w:t>
      </w:r>
      <w:r w:rsidR="1669F554">
        <w:rPr/>
        <w:t xml:space="preserve"> adattal</w:t>
      </w:r>
      <w:r>
        <w:br/>
      </w:r>
      <w:r w:rsidR="1669F554">
        <w:rPr/>
        <w:t xml:space="preserve">• </w:t>
      </w:r>
      <w:r w:rsidR="1669F554">
        <w:rPr/>
        <w:t>Űrlap</w:t>
      </w:r>
      <w:r w:rsidR="1669F554">
        <w:rPr/>
        <w:t xml:space="preserve"> </w:t>
      </w:r>
      <w:r w:rsidR="1669F554">
        <w:rPr/>
        <w:t>validáció</w:t>
      </w:r>
      <w:r w:rsidR="1669F554">
        <w:rPr/>
        <w:t xml:space="preserve"> </w:t>
      </w:r>
      <w:r w:rsidR="1669F554">
        <w:rPr/>
        <w:t>helyes</w:t>
      </w:r>
      <w:r w:rsidR="1669F554">
        <w:rPr/>
        <w:t xml:space="preserve"> </w:t>
      </w:r>
      <w:r w:rsidR="1669F554">
        <w:rPr/>
        <w:t>és</w:t>
      </w:r>
      <w:r w:rsidR="1669F554">
        <w:rPr/>
        <w:t xml:space="preserve"> </w:t>
      </w:r>
      <w:r w:rsidR="1669F554">
        <w:rPr/>
        <w:t>hibás</w:t>
      </w:r>
      <w:r w:rsidR="1669F554">
        <w:rPr/>
        <w:t xml:space="preserve"> bemenetekkel</w:t>
      </w:r>
      <w:r>
        <w:br/>
      </w:r>
      <w:r>
        <w:br/>
      </w:r>
      <w:r w:rsidR="1669F554">
        <w:rPr/>
        <w:t xml:space="preserve">A </w:t>
      </w:r>
      <w:r w:rsidR="1669F554">
        <w:rPr/>
        <w:t>tesztek</w:t>
      </w:r>
      <w:r w:rsidR="1669F554">
        <w:rPr/>
        <w:t xml:space="preserve"> </w:t>
      </w:r>
      <w:r w:rsidR="1669F554">
        <w:rPr/>
        <w:t>eredményei</w:t>
      </w:r>
      <w:r w:rsidR="1669F554">
        <w:rPr/>
        <w:t>:</w:t>
      </w:r>
      <w:r>
        <w:br/>
      </w:r>
      <w:r w:rsidR="1669F554">
        <w:rPr/>
        <w:t xml:space="preserve">Minden </w:t>
      </w:r>
      <w:r w:rsidR="1669F554">
        <w:rPr/>
        <w:t>funkció</w:t>
      </w:r>
      <w:r w:rsidR="1669F554">
        <w:rPr/>
        <w:t xml:space="preserve"> </w:t>
      </w:r>
      <w:r w:rsidR="1669F554">
        <w:rPr/>
        <w:t>helyesen</w:t>
      </w:r>
      <w:r w:rsidR="1669F554">
        <w:rPr/>
        <w:t xml:space="preserve"> </w:t>
      </w:r>
      <w:r w:rsidR="1669F554">
        <w:rPr/>
        <w:t>működött</w:t>
      </w:r>
      <w:r w:rsidR="1669F554">
        <w:rPr/>
        <w:t xml:space="preserve">, a </w:t>
      </w:r>
      <w:r w:rsidR="1669F554">
        <w:rPr/>
        <w:t>hibás</w:t>
      </w:r>
      <w:r w:rsidR="1669F554">
        <w:rPr/>
        <w:t xml:space="preserve"> </w:t>
      </w:r>
      <w:r w:rsidR="1669F554">
        <w:rPr/>
        <w:t>adatok</w:t>
      </w:r>
      <w:r w:rsidR="1669F554">
        <w:rPr/>
        <w:t xml:space="preserve"> </w:t>
      </w:r>
      <w:r w:rsidR="1669F554">
        <w:rPr/>
        <w:t>esetén</w:t>
      </w:r>
      <w:r w:rsidR="1669F554">
        <w:rPr/>
        <w:t xml:space="preserve"> </w:t>
      </w:r>
      <w:r w:rsidR="1669F554">
        <w:rPr/>
        <w:t>megfelelő</w:t>
      </w:r>
      <w:r w:rsidR="1669F554">
        <w:rPr/>
        <w:t xml:space="preserve"> </w:t>
      </w:r>
      <w:r w:rsidR="1669F554">
        <w:rPr/>
        <w:t>üzenetek</w:t>
      </w:r>
      <w:r w:rsidR="1669F554">
        <w:rPr/>
        <w:t xml:space="preserve"> </w:t>
      </w:r>
      <w:r w:rsidR="1669F554">
        <w:rPr/>
        <w:t>jelentek</w:t>
      </w:r>
      <w:r w:rsidR="1669F554">
        <w:rPr/>
        <w:t xml:space="preserve"> meg. A </w:t>
      </w:r>
      <w:r w:rsidR="1669F554">
        <w:rPr/>
        <w:t>rendszer</w:t>
      </w:r>
      <w:r w:rsidR="1669F554">
        <w:rPr/>
        <w:t xml:space="preserve"> </w:t>
      </w:r>
      <w:r w:rsidR="1669F554">
        <w:rPr/>
        <w:t>jól</w:t>
      </w:r>
      <w:r w:rsidR="1669F554">
        <w:rPr/>
        <w:t xml:space="preserve"> </w:t>
      </w:r>
      <w:r w:rsidR="1669F554">
        <w:rPr/>
        <w:t>reagált</w:t>
      </w:r>
      <w:r w:rsidR="1669F554">
        <w:rPr/>
        <w:t xml:space="preserve"> </w:t>
      </w:r>
      <w:r w:rsidR="1669F554">
        <w:rPr/>
        <w:t>nagy</w:t>
      </w:r>
      <w:r w:rsidR="1669F554">
        <w:rPr/>
        <w:t xml:space="preserve"> </w:t>
      </w:r>
      <w:r w:rsidR="1669F554">
        <w:rPr/>
        <w:t>adathalmaz</w:t>
      </w:r>
      <w:r w:rsidR="1669F554">
        <w:rPr/>
        <w:t xml:space="preserve"> </w:t>
      </w:r>
      <w:r w:rsidR="1669F554">
        <w:rPr/>
        <w:t>esetén</w:t>
      </w:r>
      <w:r w:rsidR="1669F554">
        <w:rPr/>
        <w:t xml:space="preserve"> is, </w:t>
      </w:r>
      <w:r w:rsidR="1669F554">
        <w:rPr/>
        <w:t>és</w:t>
      </w:r>
      <w:r w:rsidR="1669F554">
        <w:rPr/>
        <w:t xml:space="preserve"> a </w:t>
      </w:r>
      <w:r w:rsidR="1669F554">
        <w:rPr/>
        <w:t>válaszidő</w:t>
      </w:r>
      <w:r w:rsidR="1669F554">
        <w:rPr/>
        <w:t xml:space="preserve"> </w:t>
      </w:r>
      <w:r w:rsidR="1669F554">
        <w:rPr/>
        <w:t>minden</w:t>
      </w:r>
      <w:r w:rsidR="1669F554">
        <w:rPr/>
        <w:t xml:space="preserve"> </w:t>
      </w:r>
      <w:r w:rsidR="1669F554">
        <w:rPr/>
        <w:t>környezetben</w:t>
      </w:r>
      <w:r w:rsidR="1669F554">
        <w:rPr/>
        <w:t xml:space="preserve"> </w:t>
      </w:r>
      <w:r w:rsidR="1669F554">
        <w:rPr/>
        <w:t>elfogadható</w:t>
      </w:r>
      <w:r w:rsidR="1669F554">
        <w:rPr/>
        <w:t xml:space="preserve"> volt.</w:t>
      </w:r>
    </w:p>
    <w:p xmlns:wp14="http://schemas.microsoft.com/office/word/2010/wordml" w14:paraId="712DC964" wp14:noSpellErr="1" wp14:textId="09D0B574">
      <w:pPr>
        <w:jc w:val="center"/>
      </w:pPr>
      <w:r w:rsidR="1669F554">
        <w:rPr/>
        <w:t xml:space="preserve">3. </w:t>
      </w:r>
      <w:r w:rsidR="1669F554">
        <w:rPr/>
        <w:t>ábra</w:t>
      </w:r>
      <w:r w:rsidR="1669F554">
        <w:rPr/>
        <w:t xml:space="preserve"> – </w:t>
      </w:r>
      <w:r w:rsidR="1669F554">
        <w:rPr/>
        <w:t>Hibaüzenetek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157EE730" wp14:textId="77777777">
      <w:pPr>
        <w:pStyle w:val="Heading1"/>
      </w:pPr>
      <w:r>
        <w:t>6. Fejlesztési lehetőségek</w:t>
      </w:r>
    </w:p>
    <w:p xmlns:wp14="http://schemas.microsoft.com/office/word/2010/wordml" w14:paraId="265B3AA1" wp14:textId="77777777">
      <w:r>
        <w:t>A rendszer továbbfejlesztése számos irányba történhet:</w:t>
      </w:r>
      <w:r>
        <w:br/>
      </w:r>
      <w:r>
        <w:br/>
      </w:r>
      <w:r>
        <w:t>• **Adminisztrációs felület:** lehetőséget biztosítana termékek, rendelések és felhasználók kezelésére.</w:t>
      </w:r>
      <w:r>
        <w:br/>
      </w:r>
      <w:r>
        <w:t>• **Online fizetés:** PayPal, SimplePay vagy Stripe integrálása a rendelési folyamatba.</w:t>
      </w:r>
      <w:r>
        <w:br/>
      </w:r>
      <w:r>
        <w:t>• **Készletfigyelő rendszer:** automatikus értesítés a termék újra elérhetőségéről.</w:t>
      </w:r>
      <w:r>
        <w:br/>
      </w:r>
      <w:r>
        <w:t>• **Mobilalkalmazás fejlesztése:** API-n keresztül kommunikálva a webáruházzal.</w:t>
      </w:r>
      <w:r>
        <w:br/>
      </w:r>
      <w:r>
        <w:t>• **Ajánlórendszer:** mesterséges intelligencia segítségével személyre szabott ajánlatok generálása.</w:t>
      </w:r>
      <w:r>
        <w:br/>
      </w:r>
      <w:r>
        <w:t>• **Felhasználói értékelések:** lehetőség értékelések és vélemények megjelenítésére a termékoldalakon.</w:t>
      </w:r>
      <w:r>
        <w:br/>
      </w:r>
      <w:r>
        <w:br/>
      </w:r>
      <w:r>
        <w:t>Ezek a fejlesztések nemcsak a felhasználói élményt növelnék, hanem az üzleti hatékonyságot és a konverziós arányt is javítanák.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69F554"/>
    <w:rsid w:val="288DDA97"/>
    <w:rsid w:val="2C3AE51B"/>
    <w:rsid w:val="67A5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B5AA868-E141-42D7-BAD5-59CDEC97C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Máté Turcsányi</lastModifiedBy>
  <revision>2</revision>
  <dcterms:created xsi:type="dcterms:W3CDTF">2013-12-23T23:15:00.0000000Z</dcterms:created>
  <dcterms:modified xsi:type="dcterms:W3CDTF">2025-10-15T19:36:35.8176049Z</dcterms:modified>
  <category/>
</coreProperties>
</file>